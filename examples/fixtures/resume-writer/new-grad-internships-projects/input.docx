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Lakemont, ST • jordan.rivers@example.com • github.com/jordanrivers-example</w:t>
      </w:r>
    </w:p>
    <w:p>
      <w:pPr>
        <w:pStyle w:val="Heading1"/>
      </w:pPr>
      <w:r>
        <w:rPr>
          <w:b/>
        </w:rPr>
        <w:t>EDUCATION</w:t>
      </w:r>
    </w:p>
    <w:p>
      <w:pPr/>
      <w:r>
        <w:rPr>
          <w:b w:val="0"/>
        </w:rPr>
        <w:t>B.S. in Computer Science, Lakemont University, 2026</w:t>
      </w:r>
    </w:p>
    <w:p>
      <w:pPr>
        <w:pStyle w:val="Heading1"/>
      </w:pPr>
      <w:r>
        <w:rPr>
          <w:b/>
        </w:rPr>
        <w:t>OBJECTIVE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New graduate with two fictional internships and hands-on backend project experience.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Builds tested services with Python, Java, SQL, and Docker.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Enjoys learning production practices through feedback and measured experiments.</w:t>
      </w:r>
    </w:p>
    <w:p>
      <w:pPr>
        <w:pStyle w:val="Heading1"/>
      </w:pPr>
      <w:r>
        <w:rPr>
          <w:b/>
        </w:rPr>
        <w:t>SKILLS</w:t>
      </w:r>
    </w:p>
    <w:p>
      <w:pPr/>
      <w:r>
        <w:rPr>
          <w:b w:val="0"/>
        </w:rPr>
        <w:t>Programming Languages: Python, Java, SQL</w:t>
      </w:r>
    </w:p>
    <w:p>
      <w:pPr/>
      <w:r>
        <w:rPr>
          <w:b w:val="0"/>
        </w:rPr>
        <w:t>Skills: Docker, PostgreSQL, REST APIs, Git</w:t>
      </w:r>
    </w:p>
    <w:p>
      <w:pPr>
        <w:pStyle w:val="Heading1"/>
      </w:pPr>
      <w:r>
        <w:rPr>
          <w:b/>
        </w:rPr>
        <w:t>INTERNSHIP EXPERIENCE</w:t>
      </w:r>
    </w:p>
    <w:p>
      <w:pPr>
        <w:pStyle w:val="Heading2"/>
      </w:pPr>
      <w:r>
        <w:rPr>
          <w:b/>
        </w:rPr>
        <w:t>Maple Circuit — Software Engineering Intern</w:t>
        <w:tab/>
        <w:t>May 2025 – Aug 2025 | Fairview, ST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Implemented validation for a synthetic inventory API and reduced malformed test requests by 43%.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36 invented integration cases that raised example workflow coverage from 61% to 84%.</w:t>
      </w:r>
    </w:p>
    <w:p>
      <w:pPr>
        <w:pStyle w:val="Heading2"/>
      </w:pPr>
      <w:r>
        <w:rPr>
          <w:b/>
        </w:rPr>
        <w:t>Silver Finch Data — Developer Intern</w:t>
        <w:tab/>
        <w:t>Jun 2024 – Aug 2024 | Remote (US)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Automated sample dataset checks and saved an estimated six fictional analyst hours each week.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Documented local setup for a Java service and shortened invented onboarding from two days to three hours.</w:t>
      </w:r>
    </w:p>
    <w:p>
      <w:pPr>
        <w:pStyle w:val="Heading1"/>
      </w:pPr>
      <w:r>
        <w:rPr>
          <w:b/>
        </w:rPr>
        <w:t>PROJECTS</w:t>
      </w:r>
    </w:p>
    <w:p>
      <w:pPr>
        <w:pStyle w:val="Heading2"/>
      </w:pPr>
      <w:r>
        <w:rPr>
          <w:b/>
        </w:rPr>
        <w:t>Lakemont University — Student Developer</w:t>
        <w:tab/>
        <w:t>2022 – 2026 | Lakemont, ST</w:t>
      </w:r>
    </w:p>
    <w:p>
      <w:pPr>
        <w:pStyle w:val="Heading3"/>
      </w:pPr>
      <w:r>
        <w:rPr>
          <w:b/>
        </w:rPr>
        <w:t>Campus shuttle simulator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Built a Python simulator for 24 invented routes and measured scheduling changes against repeatable demand traces.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Published a small REST API that served synthetic arrival predictions with deterministic test fixtures.</w:t>
      </w:r>
    </w:p>
    <w:p>
      <w:pPr>
        <w:pStyle w:val="Heading3"/>
      </w:pPr>
      <w:r>
        <w:rPr>
          <w:b/>
        </w:rPr>
        <w:t>Study group planner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Created a Java scheduling tool for 180 fictional students with conflict detection backed by PostgreSQL.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containerized local development and reduced example setup to a single documented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