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Jordan Rivers</w:t>
      </w:r>
    </w:p>
    <w:p>
      <w:pPr/>
      <w:r>
        <w:rPr>
          <w:b w:val="0"/>
        </w:rPr>
        <w:t>City, ST • jordan.rivers@example.com • linkedin.com/in/jordanrivers</w:t>
      </w:r>
    </w:p>
    <w:p>
      <w:pPr>
        <w:pStyle w:val="Heading1"/>
      </w:pPr>
      <w:r>
        <w:rPr>
          <w:b/>
        </w:rPr>
        <w:t>SUMMARY</w:t>
      </w:r>
    </w:p>
    <w:p>
      <w:pPr>
        <w:pStyle w:val="ListBullet"/>
        <w:numPr>
          <w:ilvl w:val="0"/>
          <w:numId w:val="1"/>
        </w:numPr>
      </w:pPr>
      <w:r>
        <w:rPr>
          <w:b w:val="0"/>
        </w:rPr>
        <w:t>Backend engineer with seven years of experience improving fictional cloud products.</w:t>
      </w:r>
    </w:p>
    <w:p>
      <w:pPr>
        <w:pStyle w:val="ListBullet"/>
        <w:numPr>
          <w:ilvl w:val="0"/>
          <w:numId w:val="1"/>
        </w:numPr>
      </w:pPr>
      <w:r>
        <w:rPr>
          <w:b w:val="0"/>
        </w:rPr>
        <w:t>Builds observable APIs and automation with Python, Go, and AWS.</w:t>
      </w:r>
    </w:p>
    <w:p>
      <w:pPr>
        <w:pStyle w:val="ListBullet"/>
        <w:numPr>
          <w:ilvl w:val="0"/>
          <w:numId w:val="1"/>
        </w:numPr>
      </w:pPr>
      <w:r>
        <w:rPr>
          <w:b w:val="0"/>
        </w:rPr>
        <w:t>Collaborates with product teams to turn ambiguous examples into reliable services.</w:t>
      </w:r>
    </w:p>
    <w:p>
      <w:pPr>
        <w:pStyle w:val="Heading1"/>
      </w:pPr>
      <w:r>
        <w:rPr>
          <w:b/>
        </w:rPr>
        <w:t>EDUCATION</w:t>
      </w:r>
    </w:p>
    <w:p>
      <w:pPr/>
      <w:r>
        <w:rPr>
          <w:b w:val="0"/>
        </w:rPr>
        <w:t>B.S. in Computer Science, Lakemont University, 2018</w:t>
      </w:r>
    </w:p>
    <w:p>
      <w:pPr>
        <w:pStyle w:val="Heading1"/>
      </w:pPr>
      <w:r>
        <w:rPr>
          <w:b/>
        </w:rPr>
        <w:t>SKILLS</w:t>
      </w:r>
    </w:p>
    <w:p>
      <w:pPr/>
      <w:r>
        <w:rPr>
          <w:b w:val="0"/>
        </w:rPr>
        <w:t>Programming Languages: Python, Go, SQL</w:t>
      </w:r>
    </w:p>
    <w:p>
      <w:pPr/>
      <w:r>
        <w:rPr>
          <w:b w:val="0"/>
        </w:rPr>
        <w:t>Skills: AWS, Docker, PostgreSQL, REST APIs, observability</w:t>
      </w:r>
    </w:p>
    <w:p>
      <w:pPr>
        <w:pStyle w:val="Heading1"/>
      </w:pPr>
      <w:r>
        <w:rPr>
          <w:b/>
        </w:rPr>
        <w:t>EXPERIENCE</w:t>
      </w:r>
    </w:p>
    <w:p>
      <w:pPr>
        <w:pStyle w:val="Heading2"/>
      </w:pPr>
      <w:r>
        <w:rPr>
          <w:b/>
        </w:rPr>
        <w:t>Cedar Peak Software — Senior Software Engineer</w:t>
        <w:tab/>
        <w:t>2022 – Present | Remote (US)</w:t>
      </w:r>
    </w:p>
    <w:p>
      <w:pPr>
        <w:pStyle w:val="ListBullet"/>
        <w:numPr>
          <w:ilvl w:val="0"/>
          <w:numId w:val="1"/>
        </w:numPr>
      </w:pPr>
      <w:r>
        <w:rPr>
          <w:b w:val="0"/>
        </w:rPr>
        <w:t>Designed a synthetic account service that supported 420 invented tenants and reduced test latency by 34%.</w:t>
      </w:r>
    </w:p>
    <w:p>
      <w:pPr>
        <w:pStyle w:val="ListBullet"/>
        <w:numPr>
          <w:ilvl w:val="0"/>
          <w:numId w:val="1"/>
        </w:numPr>
      </w:pPr>
      <w:r>
        <w:rPr>
          <w:b w:val="0"/>
        </w:rPr>
        <w:t>Introduced service dashboards and runbooks that cut tabletop incident triage from 28 minutes to 17 minutes.</w:t>
      </w:r>
    </w:p>
    <w:p>
      <w:pPr>
        <w:pStyle w:val="ListBullet"/>
        <w:numPr>
          <w:ilvl w:val="0"/>
          <w:numId w:val="1"/>
        </w:numPr>
      </w:pPr>
      <w:r>
        <w:rPr>
          <w:b w:val="0"/>
        </w:rPr>
        <w:t>Mentored four fictional engineers while coordinating quarterly reliability exercises with product partners.</w:t>
      </w:r>
    </w:p>
    <w:p>
      <w:pPr>
        <w:pStyle w:val="Heading2"/>
      </w:pPr>
      <w:r>
        <w:rPr>
          <w:b/>
        </w:rPr>
        <w:t>Blue Lantern Labs — Software Engineer</w:t>
        <w:tab/>
        <w:t>2018 – 2022 | Fairview, ST</w:t>
      </w:r>
    </w:p>
    <w:p>
      <w:pPr>
        <w:pStyle w:val="ListBullet"/>
        <w:numPr>
          <w:ilvl w:val="0"/>
          <w:numId w:val="1"/>
        </w:numPr>
      </w:pPr>
      <w:r>
        <w:rPr>
          <w:b w:val="0"/>
        </w:rPr>
        <w:t>Built REST APIs for an invented scheduling product and increased synthetic request throughput by 52%.</w:t>
      </w:r>
    </w:p>
    <w:p>
      <w:pPr>
        <w:pStyle w:val="ListBullet"/>
        <w:numPr>
          <w:ilvl w:val="0"/>
          <w:numId w:val="1"/>
        </w:numPr>
      </w:pPr>
      <w:r>
        <w:rPr>
          <w:b w:val="0"/>
        </w:rPr>
        <w:t>Automated development environments with containers, reducing example setup time from one day to 25 minutes.</w:t>
      </w:r>
    </w:p>
    <w:p>
      <w:pPr>
        <w:pStyle w:val="ListBullet"/>
        <w:numPr>
          <w:ilvl w:val="0"/>
          <w:numId w:val="1"/>
        </w:numPr>
      </w:pPr>
      <w:r>
        <w:rPr>
          <w:b w:val="0"/>
        </w:rPr>
        <w:t>Added integration tests for 16 fictional workflows and lowered staged release regressions by 29%.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