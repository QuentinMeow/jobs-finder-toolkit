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Arial" w:hAnsi="Arial" w:eastAsia="Arial"/>
          <w:b/>
          <w:sz w:val="32"/>
        </w:rPr>
        <w:t>Jordan Rivers</w:t>
      </w:r>
    </w:p>
    <w:p>
      <w:pPr>
        <w:spacing w:after="240" w:before="0" w:line="276" w:lineRule="auto"/>
        <w:jc w:val="left"/>
      </w:pPr>
      <w:r>
        <w:rPr>
          <w:rFonts w:ascii="Arial" w:hAnsi="Arial" w:eastAsia="Arial"/>
          <w:b w:val="0"/>
          <w:color w:val="555555"/>
          <w:sz w:val="20"/>
        </w:rPr>
        <w:t>City, ST • jordan.rivers@example.com • linkedin.com/in/jordanrivers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Dear Nimbus Robotics Hiring Team,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Nimbus Robotics' fictional fleet platform is a compelling systems problem: its invented warehouse carts depend on reliable scheduling, regional software delivery, and health reporting to complete each simulation safely. I am interested in the Senior Platform Engineer role because it combines Go services, REST APIs, Kubernetes operations, PostgreSQL reliability, and cross-team rollout design rather than treating platform work as isolated infrastructure. The opportunity to build reusable interfaces for application engineers while improving service-level objectives and recovery practices closely matches the way I have delivered synthetic platform projects at Northwind Systems.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My strongest fit is turning distributed delivery and reliability needs into measurable platform capabilities. At Northwind, I built a Go control plane that coordinated 180 synthetic releases each week across three invented regions, then added Terraform previews and policy checks that reduced example configuration errors by 32%. I also standardized telemetry across 22 fictional services, cutting tabletop incident triage by 38%, and led failure drills that improved staged recovery from 47 minutes to 29 minutes. Those projects required the same mix of hands-on implementation, operational judgment, and communication that Nimbus Robotics describes for its fleet platform.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I would welcome the chance to discuss how this synthetic background could help Nimbus Robotics make its fictional delivery and fleet-health systems safer, easier to operate, and more useful to application engineers. Thank you for your consideration.</w:t>
      </w:r>
    </w:p>
    <w:p>
      <w:pPr>
        <w:spacing w:after="0" w:before="120" w:line="276" w:lineRule="auto"/>
        <w:jc w:val="left"/>
      </w:pPr>
      <w:r>
        <w:rPr>
          <w:rFonts w:ascii="Arial" w:hAnsi="Arial" w:eastAsia="Arial"/>
          <w:b w:val="0"/>
          <w:sz w:val="22"/>
        </w:rPr>
        <w:t>Sincerely,</w:t>
      </w:r>
    </w:p>
    <w:p>
      <w:pPr>
        <w:spacing w:after="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Jordan Rivers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