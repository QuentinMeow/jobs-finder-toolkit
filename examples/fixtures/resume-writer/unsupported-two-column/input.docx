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Jordan Rivers</w:t>
              <w:br/>
              <w:t>jordan.rivers@example.com</w:t>
              <w:br/>
              <w:t>Skills</w:t>
              <w:br/>
              <w:t>Python, Go, SQL</w:t>
            </w:r>
          </w:p>
        </w:tc>
        <w:tc>
          <w:tcPr>
            <w:tcW w:type="dxa" w:w="4320"/>
          </w:tcPr>
          <w:p>
            <w:r>
              <w:t>Experience</w:t>
              <w:br/>
              <w:t>Willow Frame — Software Engineer</w:t>
              <w:br/>
              <w:t>Built a fictional service for synthetic traffic.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